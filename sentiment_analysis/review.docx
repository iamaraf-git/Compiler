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🎬 IMDb Sentiment Analysis - Test Reviews Dataset</w:t>
      </w:r>
    </w:p>
    <w:p>
      <w:pPr>
        <w:jc w:val="center"/>
      </w:pPr>
      <w:r>
        <w:rPr>
          <w:i/>
          <w:color w:val="646464"/>
        </w:rPr>
        <w:t>Curated collection of 20 Positive and 20 Negative movie reviews for testing and live teacher demonstration.</w:t>
      </w:r>
    </w:p>
    <w:p/>
    <w:p>
      <w:r>
        <w:rPr>
          <w:b/>
          <w:sz w:val="24"/>
        </w:rPr>
        <w:t>📌 How to Use for Testing:</w:t>
        <w:br/>
      </w:r>
      <w:r>
        <w:t xml:space="preserve">Copy and paste any of the following reviews into the live </w:t>
      </w:r>
      <w:r>
        <w:rPr>
          <w:b/>
        </w:rPr>
        <w:t>predict_sentiment()</w:t>
      </w:r>
      <w:r>
        <w:t xml:space="preserve"> function in your notebook to verify model accuracy in real-time.</w:t>
      </w:r>
    </w:p>
    <w:p/>
    <w:p>
      <w:pPr>
        <w:pStyle w:val="Heading1"/>
      </w:pPr>
      <w:r>
        <w:rPr>
          <w:color w:val="228B22"/>
        </w:rPr>
        <w:t>✨ Section 1: 20 Positive Movie Reviews (Label =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228B22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488"/>
            <w:shd w:fill="228B22"/>
          </w:tcPr>
          <w:p>
            <w:r>
              <w:rPr>
                <w:b/>
                <w:color w:val="FFFFFF"/>
              </w:rPr>
              <w:t>Movie Review Text</w:t>
            </w:r>
          </w:p>
        </w:tc>
        <w:tc>
          <w:tcPr>
            <w:tcW w:type="dxa" w:w="1872"/>
            <w:shd w:fill="228B22"/>
          </w:tcPr>
          <w:p>
            <w:r>
              <w:rPr>
                <w:b/>
                <w:color w:val="FFFFFF"/>
              </w:rPr>
              <w:t>Expected Sentiment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</w:tcPr>
          <w:p>
            <w:r>
              <w:t>This film was an absolute masterpiece! The storytelling was emotional, profound, and kept me glued to my seat.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</w:tcPr>
          <w:p>
            <w:r>
              <w:t>The cinematography and lighting were visually breathtaking. Every single frame looked like a painting.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</w:tcPr>
          <w:p>
            <w:r>
              <w:t>Outstanding performance by the entire cast. The lead actor delivered the performance of a lifetime!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</w:tcPr>
          <w:p>
            <w:r>
              <w:t>A heartwarming and delightful movie that the whole family thoroughly enjoyed from start to finish.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</w:tcPr>
          <w:p>
            <w:r>
              <w:t>I loved the intricate plot twists and the pacing was spot on. Highly recommended to all cinema lovers!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</w:tcPr>
          <w:p>
            <w:r>
              <w:t>Brilliant directing and a mesmerizing musical score that elevated the emotional depth of every scene.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</w:tcPr>
          <w:p>
            <w:r>
              <w:t>One of the best cinematic experiences of the decade. It truly redefined the sci-fi genre.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</w:tcPr>
          <w:p>
            <w:r>
              <w:t>A smart, witty, and charming screenplay with witty dialogue and unforgettable characters.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</w:tcPr>
          <w:p>
            <w:r>
              <w:t>The character development throughout the movie was genuine, realistic, and deeply compelling.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</w:tcPr>
          <w:p>
            <w:r>
              <w:t>Incredible special effects combined with powerful emotional weight. A triumph in modern film making!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12"/>
          </w:tcPr>
          <w:p>
            <w:r>
              <w:t>I was on the edge of my seat the entire time! Thrilling, engaging, and exceptionally well executed.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12"/>
          </w:tcPr>
          <w:p>
            <w:r>
              <w:t>A beautiful exploration of human nature, forgiveness, and hope. It brought tears to my eyes.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12"/>
          </w:tcPr>
          <w:p>
            <w:r>
              <w:t>The sound design and musical accompaniment were perfectly synchronized with the dramatic tension.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12"/>
          </w:tcPr>
          <w:p>
            <w:r>
              <w:t>An inspiring true story brought to life with authenticity, nuance, and great sensitivity.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12"/>
          </w:tcPr>
          <w:p>
            <w:r>
              <w:t>Funny, uplifting, and energetic! The comedic timing was absolutely hilarious.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12"/>
          </w:tcPr>
          <w:p>
            <w:r>
              <w:t>This movie exceeded all my expectations. The climax was satisfying and beautifully resolved.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12"/>
          </w:tcPr>
          <w:p>
            <w:r>
              <w:t>A refreshing take on a classic genre. Innovative directing and crisp editing throughout.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12"/>
          </w:tcPr>
          <w:p>
            <w:r>
              <w:t>The chemistry between the two lead actors was electric and made the romantic narrative truly magical.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312"/>
          </w:tcPr>
          <w:p>
            <w:r>
              <w:t>Superb narrative arc that seamlessly balances action, humor, and heartfelt emotion.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312"/>
          </w:tcPr>
          <w:p>
            <w:r>
              <w:t>An unforgettable cinematic journey that leaves a lasting impression long after the credits roll.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228B22"/>
              </w:rPr>
              <w:t>Positive (1)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22222"/>
        </w:rPr>
        <w:t>⚠️ Section 2: 20 Negative Movie Reviews (Label = 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B22222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488"/>
            <w:shd w:fill="B22222"/>
          </w:tcPr>
          <w:p>
            <w:r>
              <w:rPr>
                <w:b/>
                <w:color w:val="FFFFFF"/>
              </w:rPr>
              <w:t>Movie Review Text</w:t>
            </w:r>
          </w:p>
        </w:tc>
        <w:tc>
          <w:tcPr>
            <w:tcW w:type="dxa" w:w="1872"/>
            <w:shd w:fill="B22222"/>
          </w:tcPr>
          <w:p>
            <w:r>
              <w:rPr>
                <w:b/>
                <w:color w:val="FFFFFF"/>
              </w:rPr>
              <w:t>Expected Sentiment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</w:tcPr>
          <w:p>
            <w:r>
              <w:t>A complete waste of time. The plot was completely incoherent and full of ridiculous plot holes.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</w:tcPr>
          <w:p>
            <w:r>
              <w:t>Terrible acting and flat dialogue. None of the actors seemed interested in their roles.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</w:tcPr>
          <w:p>
            <w:r>
              <w:t>Painfully slow and utterly boring. I struggled to stay awake for the second half of the movie.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</w:tcPr>
          <w:p>
            <w:r>
              <w:t>The CGI looked extremely cheap and unfinished. It completely broke the immersion.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</w:tcPr>
          <w:p>
            <w:r>
              <w:t>Uninspired, clichéd, and predictable from the opening scene to the disastrous ending.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</w:tcPr>
          <w:p>
            <w:r>
              <w:t>A massive disappointment given the high budget and talented cast. Total misfire.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</w:tcPr>
          <w:p>
            <w:r>
              <w:t>The soundtrack was annoying, intrusive, and clashed horribly with the on-screen scenes.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</w:tcPr>
          <w:p>
            <w:r>
              <w:t>Poor direction and chaotic camera work that made action scenes disorienting and unwatchable.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</w:tcPr>
          <w:p>
            <w:r>
              <w:t>The main characters were irritating, selfish, and lacked any redeeming qualities or charm.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</w:tcPr>
          <w:p>
            <w:r>
              <w:t>A hollow remake that ruined everything that made the original movie special.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12"/>
          </w:tcPr>
          <w:p>
            <w:r>
              <w:t>Pretentious, pretentious, and painfully dull. It tries so hard to be deep but says nothing.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12"/>
          </w:tcPr>
          <w:p>
            <w:r>
              <w:t>The jokes fell completely flat and the whole movie felt awkward and forced.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12"/>
          </w:tcPr>
          <w:p>
            <w:r>
              <w:t>Terrible sound mixing; the background music drowned out the actors speaking throughout.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12"/>
          </w:tcPr>
          <w:p>
            <w:r>
              <w:t>An unconvincing and rushed ending that left major storylines completely unresolved.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12"/>
          </w:tcPr>
          <w:p>
            <w:r>
              <w:t>There was zero chemistry between the leads, making the romantic subplot painful to watch.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12"/>
          </w:tcPr>
          <w:p>
            <w:r>
              <w:t>A pointless disaster with mindless violence and absolutely zero substance or character depth.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12"/>
          </w:tcPr>
          <w:p>
            <w:r>
              <w:t>The movie drags on for far too long without providing any genuine suspense or payoff.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12"/>
          </w:tcPr>
          <w:p>
            <w:r>
              <w:t>Horrible script filled with wooden lines, unrealistic reactions, and cheesy melodrama.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312"/>
          </w:tcPr>
          <w:p>
            <w:r>
              <w:t>One of the worst films I have seen all year. Save your money and skip this completely.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312"/>
          </w:tcPr>
          <w:p>
            <w:r>
              <w:t>Extremely frustrating experience. It had potential but squandered it with lazy writing.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B22222"/>
              </w:rPr>
              <w:t>Negative (0)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